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Kerala Diet Planner - Detailed Product Requirements Document (PRD) V2</w:t>
      </w:r>
    </w:p>
    <w:p>
      <w:pPr>
        <w:pStyle w:val="Heading1"/>
      </w:pPr>
      <w:r>
        <w:t>1. Executive Summary</w:t>
      </w:r>
    </w:p>
    <w:p>
      <w:r>
        <w:t>Kerala Diet Planner is a web-based nutrition and meal planning platform focused on Kerala foods, affordability, ingredient availability, nutrition awareness, and sustainable eating habits.</w:t>
      </w:r>
    </w:p>
    <w:p>
      <w:pPr>
        <w:pStyle w:val="Heading1"/>
      </w:pPr>
      <w:r>
        <w:t>2. Product Vision</w:t>
      </w:r>
    </w:p>
    <w:p>
      <w:r>
        <w:t>Help users build healthier eating habits using locally available Kerala foods while tracking calories, macros, meal adherence, and progress.</w:t>
      </w:r>
    </w:p>
    <w:p>
      <w:pPr>
        <w:pStyle w:val="Heading1"/>
      </w:pPr>
      <w:r>
        <w:t>3. Business Goals</w:t>
      </w:r>
    </w:p>
    <w:p>
      <w:r>
        <w:t>Provide an accessible, free-to-use MVP that works without account creation, supports goal-based meal planning, and can scale to cloud synchronization in future versions.</w:t>
      </w:r>
    </w:p>
    <w:p>
      <w:pPr>
        <w:pStyle w:val="Heading1"/>
      </w:pPr>
      <w:r>
        <w:t>4. Target Audience</w:t>
      </w:r>
    </w:p>
    <w:p>
      <w:r>
        <w:t>Primary: Kerala residents. Secondary: Malayali users outside Kerala. Users seeking weight loss, weight gain, maintenance, muscle gain, or healthy eating.</w:t>
      </w:r>
    </w:p>
    <w:p>
      <w:pPr>
        <w:pStyle w:val="Heading1"/>
      </w:pPr>
      <w:r>
        <w:t>5. MVP Scope</w:t>
      </w:r>
    </w:p>
    <w:p>
      <w:r>
        <w:t>Profile setup, daily planner, weekly planner, food journal, calorie tracking, macro tracking, ingredient filtering, budget filtering, recipe explorer, local storage persistence.</w:t>
      </w:r>
    </w:p>
    <w:p>
      <w:pPr>
        <w:pStyle w:val="Heading1"/>
      </w:pPr>
      <w:r>
        <w:t>6. Excluded Features</w:t>
      </w:r>
    </w:p>
    <w:p>
      <w:r>
        <w:t>AI assistant, grocery planner, family accounts, social sharing, cloud sync, notifications.</w:t>
      </w:r>
    </w:p>
    <w:p>
      <w:pPr>
        <w:pStyle w:val="Heading1"/>
      </w:pPr>
      <w:r>
        <w:t>7. User Personas</w:t>
      </w:r>
    </w:p>
    <w:p>
      <w:r>
        <w:t>Working professionals, students, fitness enthusiasts, families seeking affordable and practical meal planning.</w:t>
      </w:r>
    </w:p>
    <w:p>
      <w:pPr>
        <w:pStyle w:val="Heading1"/>
      </w:pPr>
      <w:r>
        <w:t>8. User Journey</w:t>
      </w:r>
    </w:p>
    <w:p>
      <w:r>
        <w:t>Landing → Profile Setup → Dashboard → Generate Plan → View Recipes → Track Meals → Weekly Review.</w:t>
      </w:r>
    </w:p>
    <w:p>
      <w:pPr>
        <w:pStyle w:val="Heading1"/>
      </w:pPr>
      <w:r>
        <w:t>9. Application Screens</w:t>
      </w:r>
    </w:p>
    <w:p>
      <w:r>
        <w:t>Landing Page, Profile Setup, Dashboard, Daily Planner, Weekly Planner, Food Journal, Food Explorer, Recipe Detail, Settings.</w:t>
      </w:r>
    </w:p>
    <w:p>
      <w:pPr>
        <w:pStyle w:val="Heading1"/>
      </w:pPr>
      <w:r>
        <w:t>10. Profile Setup Requirements</w:t>
      </w:r>
    </w:p>
    <w:p>
      <w:r>
        <w:t>Collect age, gender, height, weight, activity level, goal, diet preference, budget preference, and available ingredients.</w:t>
      </w:r>
    </w:p>
    <w:p>
      <w:pPr>
        <w:pStyle w:val="Heading1"/>
      </w:pPr>
      <w:r>
        <w:t>11. Dashboard Requirements</w:t>
      </w:r>
    </w:p>
    <w:p>
      <w:r>
        <w:t>Display calorie target, protein target, carb target, fat target, meal progress, and quick actions.</w:t>
      </w:r>
    </w:p>
    <w:p>
      <w:pPr>
        <w:pStyle w:val="Heading1"/>
      </w:pPr>
      <w:r>
        <w:t>12. Daily Planner Requirements</w:t>
      </w:r>
    </w:p>
    <w:p>
      <w:r>
        <w:t>Generate breakfast, lunch, and dinner recommendations using recommendation engine filters.</w:t>
      </w:r>
    </w:p>
    <w:p>
      <w:pPr>
        <w:pStyle w:val="Heading1"/>
      </w:pPr>
      <w:r>
        <w:t>13. Weekly Planner Requirements</w:t>
      </w:r>
    </w:p>
    <w:p>
      <w:r>
        <w:t>Generate 7-day plans while respecting calorie goals, protein targets, and variety rules.</w:t>
      </w:r>
    </w:p>
    <w:p>
      <w:pPr>
        <w:pStyle w:val="Heading1"/>
      </w:pPr>
      <w:r>
        <w:t>14. Food Journal Requirements</w:t>
      </w:r>
    </w:p>
    <w:p>
      <w:r>
        <w:t>Track breakfast, lunch, dinner, calories consumed, and macro consumption.</w:t>
      </w:r>
    </w:p>
    <w:p>
      <w:pPr>
        <w:pStyle w:val="Heading1"/>
      </w:pPr>
      <w:r>
        <w:t>15. Food Explorer Requirements</w:t>
      </w:r>
    </w:p>
    <w:p>
      <w:r>
        <w:t>Search foods, view nutrition, local names, serving sizes, and food categories.</w:t>
      </w:r>
    </w:p>
    <w:p>
      <w:pPr>
        <w:pStyle w:val="Heading1"/>
      </w:pPr>
      <w:r>
        <w:t>16. Recipe Detail Requirements</w:t>
      </w:r>
    </w:p>
    <w:p>
      <w:r>
        <w:t>Display ingredients, preparation time, difficulty, nutrition information, and instructions.</w:t>
      </w:r>
    </w:p>
    <w:p>
      <w:pPr>
        <w:pStyle w:val="Heading1"/>
      </w:pPr>
      <w:r>
        <w:t>17. Recommendation Engine</w:t>
      </w:r>
    </w:p>
    <w:p>
      <w:r>
        <w:t>Calculate maintenance calories, adjust for goals, calculate macros, filter recipes, apply variety rules, and generate plans.</w:t>
      </w:r>
    </w:p>
    <w:p>
      <w:pPr>
        <w:pStyle w:val="Heading1"/>
      </w:pPr>
      <w:r>
        <w:t>18. Variety Rules</w:t>
      </w:r>
    </w:p>
    <w:p>
      <w:r>
        <w:t>Breakfast maximum twice per week. Lunch and dinner cannot repeat consecutively. Protein targets prioritized.</w:t>
      </w:r>
    </w:p>
    <w:p>
      <w:pPr>
        <w:pStyle w:val="Heading1"/>
      </w:pPr>
      <w:r>
        <w:t>19. Data Model</w:t>
      </w:r>
    </w:p>
    <w:p>
      <w:r>
        <w:t>UserProfile, Food, Recipe, JournalEntry, DailyPlan, WeeklyPlan, MealTemplate.</w:t>
      </w:r>
    </w:p>
    <w:p>
      <w:pPr>
        <w:pStyle w:val="Heading1"/>
      </w:pPr>
      <w:r>
        <w:t>20. Food Dataset</w:t>
      </w:r>
    </w:p>
    <w:p>
      <w:r>
        <w:t>Store food nutrition per 100g. Include local names, categories, tags, and cost tiers.</w:t>
      </w:r>
    </w:p>
    <w:p>
      <w:pPr>
        <w:pStyle w:val="Heading1"/>
      </w:pPr>
      <w:r>
        <w:t>21. Recipe Dataset</w:t>
      </w:r>
    </w:p>
    <w:p>
      <w:r>
        <w:t>Store ingredients, tags, preparation details, and compute nutrition from ingredients.</w:t>
      </w:r>
    </w:p>
    <w:p>
      <w:pPr>
        <w:pStyle w:val="Heading1"/>
      </w:pPr>
      <w:r>
        <w:t>22. Meal Templates</w:t>
      </w:r>
    </w:p>
    <w:p>
      <w:r>
        <w:t>Goal-based templates for weight loss, maintenance, muscle gain, healthy eating, and budget plans.</w:t>
      </w:r>
    </w:p>
    <w:p>
      <w:pPr>
        <w:pStyle w:val="Heading1"/>
      </w:pPr>
      <w:r>
        <w:t>23. Dataset Targets</w:t>
      </w:r>
    </w:p>
    <w:p>
      <w:r>
        <w:t>MVP: 100 foods, 75 recipes, 10 meal templates. Future: 250 foods, 200 recipes, 30 templates.</w:t>
      </w:r>
    </w:p>
    <w:p>
      <w:pPr>
        <w:pStyle w:val="Heading1"/>
      </w:pPr>
      <w:r>
        <w:t>24. Nutrition Sources</w:t>
      </w:r>
    </w:p>
    <w:p>
      <w:r>
        <w:t>Indian Food Composition Tables, USDA FoodData Central, Open Food Facts.</w:t>
      </w:r>
    </w:p>
    <w:p>
      <w:pPr>
        <w:pStyle w:val="Heading1"/>
      </w:pPr>
      <w:r>
        <w:t>25. Budget Engine</w:t>
      </w:r>
    </w:p>
    <w:p>
      <w:r>
        <w:t>Classify ingredients and recipes as Budget, Moderate, or Premium.</w:t>
      </w:r>
    </w:p>
    <w:p>
      <w:pPr>
        <w:pStyle w:val="Heading1"/>
      </w:pPr>
      <w:r>
        <w:t>26. Technology Stack</w:t>
      </w:r>
    </w:p>
    <w:p>
      <w:r>
        <w:t>Next.js, Tailwind CSS, shadcn/ui, Zustand, React Hook Form, Zod, Recharts.</w:t>
      </w:r>
    </w:p>
    <w:p>
      <w:pPr>
        <w:pStyle w:val="Heading1"/>
      </w:pPr>
      <w:r>
        <w:t>27. Architecture</w:t>
      </w:r>
    </w:p>
    <w:p>
      <w:r>
        <w:t>Frontend-only MVP using JSON datasets and browser localStorage.</w:t>
      </w:r>
    </w:p>
    <w:p>
      <w:pPr>
        <w:pStyle w:val="Heading1"/>
      </w:pPr>
      <w:r>
        <w:t>28. Storage Strategy</w:t>
      </w:r>
    </w:p>
    <w:p>
      <w:r>
        <w:t>Store profile, plans, preferences, and journals locally using browser storage.</w:t>
      </w:r>
    </w:p>
    <w:p>
      <w:pPr>
        <w:pStyle w:val="Heading1"/>
      </w:pPr>
      <w:r>
        <w:t>29. Future Backend</w:t>
      </w:r>
    </w:p>
    <w:p>
      <w:r>
        <w:t>Supabase, Google Authentication, Cloud Sync.</w:t>
      </w:r>
    </w:p>
    <w:p>
      <w:pPr>
        <w:pStyle w:val="Heading1"/>
      </w:pPr>
      <w:r>
        <w:t>30. Development Roadmap</w:t>
      </w:r>
    </w:p>
    <w:p>
      <w:r>
        <w:t>Dataset Foundation → Recommendation Engine → UI Development → Journal → Testing → Deployment.</w:t>
      </w:r>
    </w:p>
    <w:p>
      <w:pPr>
        <w:pStyle w:val="Heading1"/>
      </w:pPr>
      <w:r>
        <w:t>31. Success Metrics</w:t>
      </w:r>
    </w:p>
    <w:p>
      <w:r>
        <w:t>Users successfully generate meal plans, track nutrition, maintain journals, and use the application without account creation.</w:t>
      </w:r>
    </w:p>
    <w:p>
      <w:pPr>
        <w:pStyle w:val="Heading1"/>
      </w:pPr>
      <w:r>
        <w:t>32. Acceptance Criteria</w:t>
      </w:r>
    </w:p>
    <w:p>
      <w:r>
        <w:t>User can create profile, generate plans, track meals, view nutrition, and persist data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